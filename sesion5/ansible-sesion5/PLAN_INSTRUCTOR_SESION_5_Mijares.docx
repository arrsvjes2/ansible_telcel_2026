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Instructor - Sesión 5</w:t>
      </w:r>
    </w:p>
    <w:p>
      <w:pPr>
        <w:pStyle w:val="Heading1"/>
      </w:pPr>
      <w:r>
        <w:t>Roles, Collections y Ansible Vault | TELCEL | HPE A&amp;PS</w:t>
      </w:r>
    </w:p>
    <w:p>
      <w:pPr>
        <w:pStyle w:val="Heading2"/>
      </w:pPr>
      <w:r>
        <w:t>Instructor: Mijares | Duración: 3 horas | Modalidad: Lab Offline sin Internet</w:t>
      </w:r>
    </w:p>
    <w:p>
      <w:pPr>
        <w:pStyle w:val="Heading2"/>
      </w:pPr>
      <w:r>
        <w:t>1. Resumen Ejecutivo para Mijares</w:t>
      </w:r>
    </w:p>
    <w:p>
      <w:r>
        <w:t>Men, esta sesión es la más importante - convierte todo lo de Sesión 3 (tasks/handlers) en Roles reutilizables y mete Vault para secrets.</w:t>
        <w:br/>
        <w:br/>
        <w:t>Perfil de alumnos: Ya vieron Sesión 2 (magic vars, facts.d) y Sesión 3 (handlers offline). Saben que sus containers NO tienen internet ni systemd, por eso todo es file/copy/template/command/debug con validate grep/cat.</w:t>
        <w:br/>
        <w:br/>
        <w:t>Objetivo de Sesión 5: Al final deben tener site.yml que orquesta 2 roles propios (telcel_app y telcel_logrotate) + vault cifrado, todo 100% offline y con 0 changed en segunda corrida.</w:t>
        <w:br/>
        <w:br/>
        <w:t>Entregable del día: Zip con roles/, inventory con vault cifrado, site.yml, ansible.cfg funcionando en control.</w:t>
        <w:br/>
      </w:r>
    </w:p>
    <w:p>
      <w:pPr>
        <w:pStyle w:val="Heading2"/>
      </w:pPr>
      <w:r>
        <w:t>2. Pre-requisitos - Checklist antes de clase (Mijares)</w:t>
      </w:r>
    </w:p>
    <w:p>
      <w:r>
        <w:t>Hardware/Software:</w:t>
        <w:br/>
        <w:t>[ ] control (af76376983e0) con ansible [core 2.16.16] - verificado, no tocar</w:t>
        <w:br/>
        <w:t>[ ] ansible-lint instalado via pipx en /root/.local/bin/ansible-lint (ya está)</w:t>
        <w:br/>
        <w:t>[ ] 4 containers: servera, serverb (web), serverd (db), control - sin internet a propósito</w:t>
        <w:br/>
        <w:t>[ ] Podman funcionando, inventory/hosts con 10.10.1.11/12/14</w:t>
        <w:br/>
        <w:t>[ ] Proyecto ~/taller-ansible-telcel con estructura:</w:t>
        <w:br/>
        <w:t xml:space="preserve">    inventory/hosts</w:t>
        <w:br/>
        <w:t xml:space="preserve">    inventory/group_vars/web/vars.yml y vault.yml (cifrado)</w:t>
        <w:br/>
        <w:t xml:space="preserve">    roles/ (vacío al inicio)</w:t>
        <w:br/>
        <w:t xml:space="preserve">    site.yml (vacío al inicio)</w:t>
        <w:br/>
        <w:br/>
        <w:t>Archivos en /mnt/data/docs listos para copiar si algo falla:</w:t>
        <w:br/>
        <w:t>[ ] docs/roles/telcel_app/ y telcel_logrotate/ de respaldo</w:t>
        <w:br/>
        <w:t>[ ] SESION_5 docx y md</w:t>
        <w:br/>
        <w:br/>
        <w:t>Mijares debe probar 1 hora antes:</w:t>
        <w:br/>
        <w:t>ansible all -m ping</w:t>
        <w:br/>
        <w:t>ansible web -a "cat /etc/telcel/app.conf || echo 'no existe aún - OK'"</w:t>
        <w:br/>
        <w:t>ansible-vault view inventory/group_vars/web/vault.yml --vault-password-file ~/.vault_pass</w:t>
        <w:br/>
        <w:br/>
        <w:t>Si falla internet: NORMAL, es parte del diseño offline. No intentar dnf install.</w:t>
        <w:br/>
        <w:br/>
        <w:t>Tiempo total: 180 min</w:t>
        <w:br/>
      </w:r>
    </w:p>
    <w:p>
      <w:pPr>
        <w:pStyle w:val="Heading2"/>
      </w:pPr>
      <w:r>
        <w:t>3. Agenda 3 Horas - Cronograma</w:t>
      </w:r>
    </w:p>
    <w:p>
      <w:r>
        <w:t>00:00-00:15 (15 min) - Recap y Motivación</w:t>
        <w:br/>
        <w:t>- Mijares: "Sesión 2 vimos magic vars, Sesión 3 handlers con httpd offline sin systemd. Hoy convertimos ese código spaghetti en Roles"</w:t>
        <w:br/>
        <w:t>- Mostrar playbook de 100 líneas de Sesión 3 vs Role de 20 líneas</w:t>
        <w:br/>
        <w:t>- Pregunta gancho: "¿Qué pasa si TELCEL tiene 50 webs? ¿Copian y pegan playbook?"</w:t>
        <w:br/>
        <w:t>- Respuesta: Roles</w:t>
        <w:br/>
        <w:br/>
        <w:t>00:15-00:35 (20 min) - Teoría Roles</w:t>
        <w:br/>
        <w:t>- Estructura: tasks, handlers, templates, defaults, vars, meta</w:t>
        <w:br/>
        <w:t>- defaults vs vars (precedencia)</w:t>
        <w:br/>
        <w:t>- ansible-galaxy role init --offline (enfatizar --offline por containers sin internet)</w:t>
        <w:br/>
        <w:t>- ansible.cfg: roles_path, collections_path, vault_password_file</w:t>
        <w:br/>
        <w:t>- Demo rápido: galaxy init en vivo</w:t>
        <w:br/>
        <w:br/>
        <w:t>00:35-01:20 (45 min) - LAB 5.1 Role telcel_app</w:t>
        <w:br/>
        <w:t>- Objetivo: Convertir LAB 3.1 (app + httpd) a role</w:t>
        <w:br/>
        <w:t>- Pasos que Mijares hace en vivo en control:</w:t>
        <w:br/>
        <w:t xml:space="preserve">  1. ansible-galaxy role init roles/telcel_app --offline</w:t>
        <w:br/>
        <w:t xml:space="preserve">  2. Copiar templates de Sesión 3 (telcel-app.conf.j2 3 líneas)</w:t>
        <w:br/>
        <w:t xml:space="preserve">  3. Mostrar defaults/main.yml vs vars/main.yml</w:t>
        <w:br/>
        <w:t xml:space="preserve">  4. tasks/main.yml 100% offline (file, copy, template con validate grep -q)</w:t>
        <w:br/>
        <w:t xml:space="preserve">  5. handlers/main.yml con listen</w:t>
        <w:br/>
        <w:t xml:space="preserve">  6. Probar: ansible-playbook playbooks/test-telcel-app.yml --check --diff --limit servera</w:t>
        <w:br/>
        <w:t xml:space="preserve">  7. Mostrar idempotencia: 2da corrida 0 changed</w:t>
        <w:br/>
        <w:br/>
        <w:t>Pitfalls a mencionar:</w:t>
        <w:br/>
        <w:t>- Si usan validate: httpd -t falla porque no hay binario httpd - usar grep</w:t>
        <w:br/>
        <w:t>- Si usan dnf falla por no internet - no usar dnf</w:t>
        <w:br/>
        <w:br/>
        <w:t>01:20-01:50 (30 min) - LAB 5.2 Role telcel_logrotate</w:t>
        <w:br/>
        <w:t>- Mijares: "Mismo concepto, ahora logrotate sin systemctl"</w:t>
        <w:br/>
        <w:t>- Crear role, templates/logrotate-telcel.j2 sin systemctl reload</w:t>
        <w:br/>
        <w:t>- tasks con validate grep daily</w:t>
        <w:br/>
        <w:t>- Simular rotación con cp/truncate sin binario logrotate</w:t>
        <w:br/>
        <w:t>- Handler show logrotate con cat</w:t>
        <w:br/>
        <w:t>- Probar en all</w:t>
        <w:br/>
        <w:br/>
        <w:t>01:50-02:20 (30 min) - LAB 5.3 Ansible Vault</w:t>
        <w:br/>
        <w:t>- Mijares: "En TELCEL no podemos tener db_password en claro en git"</w:t>
        <w:br/>
        <w:t>- Crear ~/.vault_pass chmod 600</w:t>
        <w:br/>
        <w:t>- ansible-vault create group_vars/web/vault.yml</w:t>
        <w:br/>
        <w:t>- Contenido: vault_db_password, vault_api_key, vault_noc_password</w:t>
        <w:br/>
        <w:t>- Mostrar encrypt_string para 1 variable</w:t>
        <w:br/>
        <w:t>- Modificar templates para usar {{ vault_db_password }}</w:t>
        <w:br/>
        <w:t>- Task con mode 0600 y no_log: true</w:t>
        <w:br/>
        <w:t>- Ejecutar con --vault-password-file</w:t>
        <w:br/>
        <w:t>- Mostrar que sin password falla, con password OK</w:t>
        <w:br/>
        <w:t>- Buena práctica: .gitignore vault, un vault por env</w:t>
        <w:br/>
        <w:br/>
        <w:t>02:20-02:50 (30 min) - LAB 5.4 site.yml Orquestación</w:t>
        <w:br/>
        <w:t>- Mijares crea site.yml que usa 2 roles:</w:t>
        <w:br/>
        <w:t xml:space="preserve">  hosts: web -&gt; telcel_app + telcel_logrotate</w:t>
        <w:br/>
        <w:t xml:space="preserve">  hosts: db -&gt; telcel_logrotate</w:t>
        <w:br/>
        <w:t xml:space="preserve">  hosts: all -&gt; motd base</w:t>
        <w:br/>
        <w:t>- Ejecutar site.yml --check --diff</w:t>
        <w:br/>
        <w:t>- Ejecutar site.yml --diff</w:t>
        <w:br/>
        <w:t>- 2da ejecución debe ser 0 changed - mostrar que handler NO corre si no hay cambios</w:t>
        <w:br/>
        <w:t>- Verificación: ansible web -a "cat /etc/telcel/app.conf" etc</w:t>
        <w:br/>
        <w:br/>
        <w:t>02:50-03:00 (10 min) - Reto Final y Cierre</w:t>
        <w:br/>
        <w:t>- Reto: Crear telcel_base + vault + site.yml</w:t>
        <w:br/>
        <w:t>- Mostrar estructura final esperada</w:t>
        <w:br/>
        <w:t>- Q&amp;A</w:t>
        <w:br/>
        <w:t>- Entregable: zip del proyecto</w:t>
        <w:br/>
        <w:t>- Preview Sesión 6 (si hay): AWX/Tower o CI/CD</w:t>
        <w:br/>
        <w:br/>
        <w:t>Total: 180 min</w:t>
        <w:br/>
      </w:r>
    </w:p>
    <w:p>
      <w:pPr>
        <w:pStyle w:val="Heading2"/>
      </w:pPr>
      <w:r>
        <w:t>4. Guión para Mijares - Qué decir en cada LAB</w:t>
      </w:r>
    </w:p>
    <w:p>
      <w:r>
        <w:t>LAB 5.1 Guión:</w:t>
        <w:br/>
        <w:t>"Chicos, ¿recuerdan LAB 3.1 donde teníamos 30 líneas en un playbook para configurar httpd? Eso no escala. Ahora lo convertimos en role. Fíjense que en defaults ponemos app_port 8080, que es sobreescribible, y en vars ponemos la lista de directorios que es fija del role. En tasks, todo lo que hicimos en Sesión 3 pero ahora dentro del role. Importante: como estamos sin internet, no podemos usar validate httpd -t porque no hay binario, usamos grep -q Listen, que valida offline. Handlers igual que Sesión 3 con listen."</w:t>
        <w:br/>
        <w:br/>
        <w:t>Comando clave para mostrar en pantalla:</w:t>
        <w:br/>
        <w:t>ansible-galaxy role init roles/telcel_app --offline</w:t>
        <w:br/>
        <w:t>cat roles/telcel_app/tasks/main.yml</w:t>
        <w:br/>
        <w:t>ansible-playbook playbooks/test-telcel-app.yml --diff --limit servera</w:t>
        <w:br/>
        <w:br/>
        <w:t>LAB 5.2 Guión:</w:t>
        <w:br/>
        <w:t>"Mismo patrón para logrotate. En Sesión 3 teníamos postrotate con systemctl reload rsyslog, pero aquí no hay systemd, así que solo hacemos echo a /tmp. La idea es que entiendan el concepto de handler, no que rotemos logs reales. Validate con grep daily."</w:t>
        <w:br/>
        <w:br/>
        <w:t>LAB 5.3 Guión:</w:t>
        <w:br/>
        <w:t>"Ahora lo crítico para TELCEL: secrets. ¿Quién quiere subir su password de DB a Git en claro? Nadie. Para eso Vault. Creamos ~/.vault_pass con chmod 600, nunca 777. Luego ansible-vault create. Fíjense que el archivo queda cifrado, con $ANSIBLE_VAULT. En el playbook referenciamos db_password: {{ vault_db_password }}. Y en la task que crea secrets.conf usamos mode 0600 y no_log true para que no salga en logs. Si alguien intenta correr sin --vault-password-file, falla, que es lo que queremos."</w:t>
        <w:br/>
        <w:br/>
        <w:t>Demo impactante:</w:t>
        <w:br/>
        <w:t>cat inventory/group_vars/web/vault.yml -&gt; se ve cifrado</w:t>
        <w:br/>
        <w:t>ansible-vault view ... -&gt; se ve en claro</w:t>
        <w:br/>
        <w:t>ansible-playbook site.yml --diff -&gt; falla sin pass</w:t>
        <w:br/>
        <w:t>ansible-playbook site.yml --vault-password-file ~/.vault_pass --diff -&gt; OK</w:t>
        <w:br/>
        <w:br/>
        <w:t>LAB 5.4 Guión:</w:t>
        <w:br/>
        <w:t>"Finalmente site.yml, que es el orquestador. Ya no tenemos 5 playbooks sueltos, tenemos 1 site.yml que llama roles. Esto es lo que se corre en prod. Y lo más importante: si lo corro 2 veces seguidas, la segunda debe dar 0 changed, eso es idempotencia. Si da changed, algo está mal en su role."</w:t>
        <w:br/>
        <w:br/>
        <w:t>Mostrar:</w:t>
        <w:br/>
        <w:t>ansible-playbook site.yml --vault-password-file ~/.vault_pass --diff  # 1ra changed</w:t>
        <w:br/>
        <w:t>ansible-playbook site.yml --vault-password-file ~/.vault_pass --diff  # 2da 0 changed -&gt; aplauso</w:t>
        <w:br/>
      </w:r>
    </w:p>
    <w:p>
      <w:pPr>
        <w:pStyle w:val="Heading2"/>
      </w:pPr>
      <w:r>
        <w:t>5. Comandos de Mijares - Copiar y Pegar en Clase</w:t>
      </w:r>
    </w:p>
    <w:p>
      <w:r>
        <w:t># Setup inicial</w:t>
        <w:br/>
        <w:t>cd ~/taller-ansible-telcel</w:t>
        <w:br/>
        <w:t>cat inventory/hosts</w:t>
        <w:br/>
        <w:t>ansible all -m ping</w:t>
        <w:br/>
        <w:br/>
        <w:t># LAB 5.1</w:t>
        <w:br/>
        <w:t>ansible-galaxy role init roles/telcel_app --offline</w:t>
        <w:br/>
        <w:t>ls -R roles/telcel_app/</w:t>
        <w:br/>
        <w:t># Copiar templates de /mnt/data/docs/roles/telcel_app/templates/ a roles/telcel_app/templates/</w:t>
        <w:br/>
        <w:t>ansible-playbook playbooks/test-telcel-app.yml --check --diff --limit servera</w:t>
        <w:br/>
        <w:t>ansible-playbook playbooks/test-telcel-app.yml --diff --limit servera</w:t>
        <w:br/>
        <w:t>ansible web -a "cat /etc/telcel/app.conf"</w:t>
        <w:br/>
        <w:br/>
        <w:t># LAB 5.2</w:t>
        <w:br/>
        <w:t>ansible-galaxy role init roles/telcel_logrotate --offline</w:t>
        <w:br/>
        <w:t>ansible-playbook playbooks/test-logrotate.yml --diff</w:t>
        <w:br/>
        <w:t>ansible all -a "cat /etc/logrotate.d/telcel"</w:t>
        <w:br/>
        <w:br/>
        <w:t># LAB 5.3 Vault</w:t>
        <w:br/>
        <w:t>echo "TelcelVault2025" &gt; ~/.vault_pass &amp;&amp; chmod 600 ~/.vault_pass</w:t>
        <w:br/>
        <w:t>ansible-vault create --vault-password-file ~/.vault_pass inventory/group_vars/web/vault.yml</w:t>
        <w:br/>
        <w:t># Escribir: vault_db_password: "SuperSecretDB2025!" etc</w:t>
        <w:br/>
        <w:t>ansible-vault view --vault-password-file ~/.vault_pass inventory/group_vars/web/vault.yml</w:t>
        <w:br/>
        <w:t>ansible-playbook site.yml --vault-password-file ~/.vault_pass --diff --limit servera</w:t>
        <w:br/>
        <w:br/>
        <w:t># LAB 5.4 site.yml</w:t>
        <w:br/>
        <w:t>cat site.yml</w:t>
        <w:br/>
        <w:t>ansible-playbook site.yml --vault-password-file ~/.vault_pass --check --diff</w:t>
        <w:br/>
        <w:t>ansible-playbook site.yml --vault-password-file ~/.vault_pass --diff</w:t>
        <w:br/>
        <w:t>ansible-playbook site.yml --vault-password-file ~/.vault_pass --diff  # 2da vez 0 changed</w:t>
        <w:br/>
        <w:br/>
        <w:t># Validación final</w:t>
        <w:br/>
        <w:t>ansible web -a "cat /etc/telcel/app.conf &amp;&amp; echo '---' &amp;&amp; cat /etc/httpd/conf.d/telcel.conf"</w:t>
        <w:br/>
        <w:t>ansible all -a "cat /etc/logrotate.d/telcel &amp;&amp; ls -lh /var/log/telcel/"</w:t>
        <w:br/>
        <w:br/>
        <w:t># Lint (sin tocar ansible core 2.16.16)</w:t>
        <w:br/>
        <w:t>ansible-lint site.yml</w:t>
        <w:br/>
        <w:t>ansible-lint roles/telcel_app/</w:t>
        <w:br/>
      </w:r>
    </w:p>
    <w:p>
      <w:pPr>
        <w:pStyle w:val="Heading2"/>
      </w:pPr>
      <w:r>
        <w:t>6. Troubleshooting - Qué hacer si falla (Mijares)</w:t>
      </w:r>
    </w:p>
    <w:p>
      <w:r>
        <w:t>Problema: dnf install httpd falla DNS no internet</w:t>
        <w:br/>
        <w:t>Solución: Esperado, es offline. No usar dnf. Usar file/copy/template. Decir: "Este lab es offline a propósito, en TELCEL prod a veces no hay internet en segment de O&amp;M"</w:t>
        <w:br/>
        <w:br/>
        <w:t>Problema: validate httpd -t falla no such file</w:t>
        <w:br/>
        <w:t>Solución: Cambiar a validate: sh -c "grep -q 'Listen' %s &amp;&amp; cat %s"</w:t>
        <w:br/>
        <w:br/>
        <w:t>Problema: service: name=httpd state=restarted falla systemd</w:t>
        <w:br/>
        <w:t>Solución: No usar service/systemd. Usar command: cat + debug con listen</w:t>
        <w:br/>
        <w:br/>
        <w:t>Problema: ansible-vault pide password interactivo y se atora</w:t>
        <w:br/>
        <w:t>Solución: Usar --vault-password-file ~/.vault_pass siempre. Verificar chmod 600</w:t>
        <w:br/>
        <w:br/>
        <w:t>Problema: Segunda corrida da changed, no idempotente</w:t>
        <w:br/>
        <w:t>Causa: template con variable que cambia cada vez (ansible_date_time). Quitar esa variable o usar changed_when:false en task de validación</w:t>
        <w:br/>
        <w:t>Solución: En templates no usar ansible_date_time.iso8601 si no es necesario</w:t>
        <w:br/>
        <w:br/>
        <w:t>Problema: Alumno no ve vault porque no tiene ~/.vault_pass</w:t>
        <w:br/>
        <w:t>Solución: Mijares crea uno y lo comparte, o usar --ask-vault-pass y que escriban TelcelVault2025</w:t>
        <w:br/>
        <w:br/>
        <w:t>Problema: Roles no encontrados</w:t>
        <w:br/>
        <w:t>Solución: Verificar ansible.cfg roles_path = ./roles y que estén en ~/taller-ansible-telcel/roles/</w:t>
        <w:br/>
      </w:r>
    </w:p>
    <w:p>
      <w:pPr>
        <w:pStyle w:val="Heading2"/>
      </w:pPr>
      <w:r>
        <w:t>7. Materiales para Alumnos</w:t>
      </w:r>
    </w:p>
    <w:p>
      <w:r>
        <w:t>Entregar al inicio:</w:t>
        <w:br/>
        <w:t>- Zip con roles/telcel_app y telcel_logrotate vacíos (solo estructura)</w:t>
        <w:br/>
        <w:t>- inventory/hosts de ejemplo</w:t>
        <w:br/>
        <w:t>- ansible.cfg Sesión 5 con vault_password_file</w:t>
        <w:br/>
        <w:t>- Cheat sheet Vault y Roles</w:t>
        <w:br/>
        <w:br/>
        <w:t>No entregar:</w:t>
        <w:br/>
        <w:t>- vault.yml en claro, solo cifrado</w:t>
        <w:br/>
        <w:t>- secrets en claro</w:t>
        <w:br/>
        <w:br/>
        <w:t>Slides (si Mijares usa):</w:t>
        <w:br/>
        <w:t>1. Por qué Roles vs playbook gigante</w:t>
        <w:br/>
        <w:t>2. Estructura de roles</w:t>
        <w:br/>
        <w:t>3. Galaxy offline</w:t>
        <w:br/>
        <w:t>4. Vault flow</w:t>
        <w:br/>
        <w:t>5. site.yml orquestación</w:t>
        <w:br/>
        <w:t>6. Idempotencia</w:t>
        <w:br/>
        <w:br/>
        <w:t>Evaluación rápida (5 min):</w:t>
        <w:br/>
        <w:t>- ¿Qué pasa si 2 templates hacen notify al mismo listen?</w:t>
        <w:br/>
        <w:t>- ¿Por qué no_log:true en task con vault?</w:t>
        <w:br/>
        <w:t>- ¿Qué diferencia defaults vs vars?</w:t>
        <w:br/>
        <w:t>- ¿Cómo validas template sin binario httpd?</w:t>
        <w:br/>
      </w:r>
    </w:p>
    <w:p>
      <w:pPr>
        <w:pStyle w:val="Heading2"/>
      </w:pPr>
      <w:r>
        <w:t>8. Checklist Cierre para Mijares</w:t>
      </w:r>
    </w:p>
    <w:p>
      <w:r>
        <w:t>Al terminar Sesión 5, cada alumno debe tener:</w:t>
        <w:br/>
        <w:br/>
        <w:t>[ ] roles/telcel_app/ funcionando offline</w:t>
        <w:br/>
        <w:t>[ ] roles/telcel_logrotate/ funcionando offline</w:t>
        <w:br/>
        <w:t>[ ] inventory/group_vars/web/vault.yml cifrado con 3 secrets</w:t>
        <w:br/>
        <w:t>[ ] ~/.vault_pass chmod 600</w:t>
        <w:br/>
        <w:t>[ ] site.yml que orquesta web y db</w:t>
        <w:br/>
        <w:t>[ ] ansible-playbook site.yml --vault-password-file ~/.vault_pass --diff da 0 changed en 2da corrida</w:t>
        <w:br/>
        <w:t>[ ] ansible all -a "cat /etc/telcel/app.conf" funciona</w:t>
        <w:br/>
        <w:t>[ ] ansible-lint site.yml sin errores críticos</w:t>
        <w:br/>
        <w:br/>
        <w:t>Si todo OK, Mijares hace:</w:t>
        <w:br/>
        <w:t>zip -r proyecto-telcel-sesion5-final.zip roles/ inventory/ site.yml ansible.cfg playbooks/</w:t>
        <w:br/>
        <w:br/>
        <w:t>Y anuncia Sesión 6 (si aplica): CI/CD, AWX, o Molecule testing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
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Workshop Ansible Intermedio - Sesión 5</w:t>
      </w:r>
    </w:p>
    <w:p>
      <w:pPr>
        <w:pStyle w:val="Heading1"/>
      </w:pPr>
      <w:r>
        <w:t>Roles, Collections y Ansible Vault | 3 Horas | TELCEL | HPE A&amp;PS</w:t>
      </w:r>
    </w:p>
    <w:p>
      <w:pPr>
        <w:pStyle w:val="Heading2"/>
      </w:pPr>
      <w:r>
        <w:t>100% Offline Container Friendly - Sin Internet - Sin Init</w:t>
      </w:r>
    </w:p>
    <w:p>
      <w:r>
        <w:t>Objetivo: Al finalizar: entender estructura de roles, crear roles telcel_app y telcel_logrotate desde LABs Sesión 3, usar ansible-galaxy offline, cifrar secrets con ansible-vault, y orquestar todo con site.yml. TODO funciona sin internet y sin systemd - compatible podman/docker.</w:t>
      </w:r>
    </w:p>
    <w:p>
      <w:pPr>
        <w:pStyle w:val="Heading2"/>
      </w:pPr>
      <w:r>
        <w:t>1. Roles - Por qué y estructura</w:t>
      </w:r>
    </w:p>
    <w:p>
      <w:r>
        <w:t>Un playbook gigante de 200 tareas no es mantenible. Un role separa responsabilidades.</w:t>
        <w:br/>
        <w:br/>
        <w:t>Estructura estándar TELCEL:</w:t>
        <w:br/>
        <w:t>roles/telcel_app/</w:t>
        <w:br/>
        <w:t xml:space="preserve">  tasks/main.yml      # Tareas principales</w:t>
        <w:br/>
        <w:t xml:space="preserve">  handlers/main.yml   # Handlers del role</w:t>
        <w:br/>
        <w:t xml:space="preserve">  templates/          # telcel-app.conf.j2, telcel-httpd.conf.j2</w:t>
        <w:br/>
        <w:t xml:space="preserve">  files/              # index.html estático si aplica</w:t>
        <w:br/>
        <w:t xml:space="preserve">  vars/main.yml       # Variables fijas del role (alta precedencia)</w:t>
        <w:br/>
        <w:t xml:space="preserve">  defaults/main.yml   # Defaults (baja precedencia, sobreescribibles)</w:t>
        <w:br/>
        <w:t xml:space="preserve">  meta/main.yml       # Dependencias</w:t>
        <w:br/>
        <w:br/>
        <w:t>roles/telcel_logrotate/</w:t>
        <w:br/>
        <w:t xml:space="preserve">  tasks/main.yml</w:t>
        <w:br/>
        <w:t xml:space="preserve">  handlers/main.yml</w:t>
        <w:br/>
        <w:t xml:space="preserve">  templates/logrotate-telcel.j2</w:t>
        <w:br/>
        <w:br/>
        <w:t>Crear role sin internet:</w:t>
        <w:br/>
        <w:t>ansible-galaxy role init roles/telcel_app --offline</w:t>
        <w:br/>
        <w:t># --offline evita que galaxy intente descargar desde galaxy.ansible.com</w:t>
        <w:br/>
        <w:br/>
        <w:t>Precedencia (de menor a mayor):</w:t>
        <w:br/>
        <w:t>defaults/main.yml &lt; group_vars/all.yml &lt; host_vars/ &lt; vars/main.yml &lt; extra_vars (-e)</w:t>
        <w:br/>
      </w:r>
    </w:p>
    <w:p>
      <w:pPr>
        <w:pStyle w:val="Heading2"/>
      </w:pPr>
      <w:r>
        <w:t>2. ansible-galaxy y Collections - Offline</w:t>
      </w:r>
    </w:p>
    <w:p>
      <w:r>
        <w:t># Crear role</w:t>
        <w:br/>
        <w:t>ansible-galaxy role init roles/telcel_app --offline</w:t>
        <w:br/>
        <w:t>ansible-galaxy role init roles/telcel_logrotate --offline</w:t>
        <w:br/>
        <w:br/>
        <w:t># Collections: en offline no puedes galaxy collection install community.general</w:t>
        <w:br/>
        <w:t># Alternativa TELCEL offline:</w:t>
        <w:br/>
        <w:t># 1. Descargar en tu laptop con internet: ansible-galaxy collection download community.general</w:t>
        <w:br/>
        <w:t># 2. Copiar tar.gz a control: ansible-galaxy collection install community-general-*.tar.gz -p ./collections</w:t>
        <w:br/>
        <w:t># 3. En ansible.cfg: collections_paths = ./collections</w:t>
        <w:br/>
        <w:br/>
        <w:t># En este lab usaremos solo roles propios, 0 dependencias externas = 100% offline</w:t>
        <w:br/>
        <w:br/>
        <w:t># ansible.cfg TELCEL Sesión 5:</w:t>
        <w:br/>
        <w:t>[defaults]</w:t>
        <w:br/>
        <w:t>roles_path = ./roles</w:t>
        <w:br/>
        <w:t>collections_path = ./collections</w:t>
        <w:br/>
        <w:t>inventory = inventory/hosts</w:t>
        <w:br/>
        <w:t>host_key_checking = False</w:t>
        <w:br/>
      </w:r>
    </w:p>
    <w:p>
      <w:pPr>
        <w:pStyle w:val="Heading2"/>
      </w:pPr>
      <w:r>
        <w:t>3. Ansible Vault - Secrets para TELCEL</w:t>
      </w:r>
    </w:p>
    <w:p>
      <w:r>
        <w:t>Vault cifra variables sensibles: db_password, api_key, noc_password</w:t>
        <w:br/>
        <w:br/>
        <w:t>Comandos clave:</w:t>
        <w:br/>
        <w:t># Crear vault</w:t>
        <w:br/>
        <w:t>ansible-vault create group_vars/web/vault.yml</w:t>
        <w:br/>
        <w:t># Contenido:</w:t>
        <w:br/>
        <w:t>vault_db_password: "Telcel2025!"</w:t>
        <w:br/>
        <w:t>vault_api_key: "abc123xyz"</w:t>
        <w:br/>
        <w:br/>
        <w:t># Editar</w:t>
        <w:br/>
        <w:t>ansible-vault edit group_vars/web/vault.yml</w:t>
        <w:br/>
        <w:br/>
        <w:t># Ver</w:t>
        <w:br/>
        <w:t>ansible-vault view group_vars/web/vault.yml</w:t>
        <w:br/>
        <w:br/>
        <w:t># Encriptar archivo existente</w:t>
        <w:br/>
        <w:t>ansible-vault encrypt group_vars/web/vault.yml</w:t>
        <w:br/>
        <w:br/>
        <w:t># Ejecutar playbook con vault</w:t>
        <w:br/>
        <w:t>ansible-playbook site.yml --ask-vault-pass</w:t>
        <w:br/>
        <w:t>ansible-playbook site.yml --vault-password-file ~/.vault_pass</w:t>
        <w:br/>
        <w:t>ansible-playbook site.yml --vault-id dev@~/.vault_pass</w:t>
        <w:br/>
        <w:br/>
        <w:t># Usar en templates - NO hardcodear:</w:t>
        <w:br/>
        <w:t>db_password={{ vault_db_password }}</w:t>
        <w:br/>
        <w:br/>
        <w:t># Buena práctica TELCEL:</w:t>
        <w:br/>
        <w:t># - vault.yml NUNCA en git sin cifrar</w:t>
        <w:br/>
        <w:t># - vault password en archivo ~/.vault_pass con chmod 600</w:t>
        <w:br/>
        <w:t># - Un vault por entorno: group_vars/lab/vault.yml, group_vars/prod/vault.yml</w:t>
        <w:br/>
      </w:r>
    </w:p>
    <w:p>
      <w:pPr>
        <w:pStyle w:val="Heading2"/>
      </w:pPr>
      <w:r>
        <w:t>4. LAB 5.1 - Role telcel_app desde Sesión 3 (45 min) - Offline</w:t>
      </w:r>
    </w:p>
    <w:p>
      <w:r>
        <w:t># Paso 1: Crear role</w:t>
        <w:br/>
        <w:t>cd ~/taller-ansible-telcel</w:t>
        <w:br/>
        <w:t>ansible-galaxy role init roles/telcel_app --offline</w:t>
        <w:br/>
        <w:br/>
        <w:t># Paso 2: Estructura</w:t>
        <w:br/>
        <w:t>roles/telcel_app/</w:t>
        <w:br/>
        <w:t xml:space="preserve">  tasks/main.yml</w:t>
        <w:br/>
        <w:t xml:space="preserve">  handlers/main.yml</w:t>
        <w:br/>
        <w:t xml:space="preserve">  templates/telcel-app.conf.j2</w:t>
        <w:br/>
        <w:t xml:space="preserve">  templates/telcel-httpd.conf.j2</w:t>
        <w:br/>
        <w:t xml:space="preserve">  defaults/main.yml</w:t>
        <w:br/>
        <w:t xml:space="preserve">  vars/main.yml</w:t>
        <w:br/>
        <w:br/>
        <w:t># roles/telcel_app/defaults/main.yml - Baja precedencia (sobreescribible)</w:t>
        <w:br/>
        <w:t>app_port: 8080</w:t>
        <w:br/>
        <w:t>app_env: lab</w:t>
        <w:br/>
        <w:t>app_docroot: /var/www/telcel</w:t>
        <w:br/>
        <w:t>app_admin: noc@telcel.com.mx</w:t>
        <w:br/>
        <w:t>app_version: 1.2.3</w:t>
        <w:br/>
        <w:t>company: TELCEL</w:t>
        <w:br/>
        <w:br/>
        <w:t># roles/telcel_app/vars/main.yml - Alta precedencia (fijo del role)</w:t>
        <w:br/>
        <w:t>telcel_app_files:</w:t>
        <w:br/>
        <w:t xml:space="preserve">  - /etc/telcel</w:t>
        <w:br/>
        <w:t xml:space="preserve">  - /var/www/telcel</w:t>
        <w:br/>
        <w:t xml:space="preserve">  - /var/log/telcel</w:t>
        <w:br/>
        <w:t xml:space="preserve">  - /etc/httpd/conf.d</w:t>
        <w:br/>
        <w:br/>
        <w:t># roles/telcel_app/templates/telcel-app.conf.j2 - 3 líneas mínimo offline</w:t>
        <w:br/>
        <w:t>app_host={{ inventory_hostname }}</w:t>
        <w:br/>
        <w:t>app_port={{ app_port }}</w:t>
        <w:br/>
        <w:t>app_env={{ app_env }}</w:t>
        <w:br/>
        <w:br/>
        <w:t># roles/telcel_app/templates/telcel-httpd.conf.j2 - Completo offline</w:t>
        <w:br/>
        <w:t>Listen {{ app_port }}</w:t>
        <w:br/>
        <w:t>ServerName {{ app_server_name | default(inventory_hostname + '.telcel.lab') }}</w:t>
        <w:br/>
        <w:t>DocumentRoot {{ app_docroot }}</w:t>
        <w:br/>
        <w:br/>
        <w:t>&lt;VirtualHost *:{{ app_port }}&gt;</w:t>
        <w:br/>
        <w:t xml:space="preserve">    ServerAdmin {{ app_admin }}</w:t>
        <w:br/>
        <w:t xml:space="preserve">    DocumentRoot {{ app_docroot }}</w:t>
        <w:br/>
        <w:t xml:space="preserve">    ErrorLog /var/log/telcel/error.log</w:t>
        <w:br/>
        <w:t xml:space="preserve">    CustomLog /var/log/telcel/access.log combined</w:t>
        <w:br/>
        <w:t xml:space="preserve">    # Host: {{ inventory_hostname }} - {{ ansible_host }}</w:t>
        <w:br/>
        <w:t xml:space="preserve">    # Grupos: {{ group_names | join(',') }}</w:t>
        <w:br/>
        <w:t>&lt;/VirtualHost&gt;</w:t>
        <w:br/>
        <w:br/>
        <w:t># roles/telcel_app/tasks/main.yml - 100% Offline sin dnf sin systemd</w:t>
        <w:br/>
        <w:t>---</w:t>
        <w:br/>
        <w:t>- name: Crear directorios TELCEL (offline)</w:t>
        <w:br/>
        <w:t xml:space="preserve">  file:</w:t>
        <w:br/>
        <w:t xml:space="preserve">    path: "{{ item }}"</w:t>
        <w:br/>
        <w:t xml:space="preserve">    state: directory</w:t>
        <w:br/>
        <w:t xml:space="preserve">    mode: '0755'</w:t>
        <w:br/>
        <w:t xml:space="preserve">  loop: "{{ telcel_app_files }}"</w:t>
        <w:br/>
        <w:br/>
        <w:t>- name: Crear index.html dummy (offline)</w:t>
        <w:br/>
        <w:t xml:space="preserve">  copy:</w:t>
        <w:br/>
        <w:t xml:space="preserve">    content: |</w:t>
        <w:br/>
        <w:t xml:space="preserve">      &lt;html&gt;&lt;body&gt;</w:t>
        <w:br/>
        <w:t xml:space="preserve">      &lt;h1&gt;TELCEL LAB {{ inventory_hostname }}&lt;/h1&gt;</w:t>
        <w:br/>
        <w:t xml:space="preserve">      &lt;p&gt;Host: {{ inventory_hostname }} - {{ ansible_facts['default_ipv4']['address'] | default(ansible_host) }}&lt;/p&gt;</w:t>
        <w:br/>
        <w:t xml:space="preserve">      &lt;p&gt;Grupos: {{ group_names | join(',') }}&lt;/p&gt;</w:t>
        <w:br/>
        <w:t xml:space="preserve">      &lt;p&gt;Version: {{ app_version }} - Env: {{ app_env }}&lt;/p&gt;</w:t>
        <w:br/>
        <w:t xml:space="preserve">      &lt;/body&gt;&lt;/html&gt;</w:t>
        <w:br/>
        <w:t xml:space="preserve">    dest: "{{ app_docroot }}/index.html"</w:t>
        <w:br/>
        <w:t xml:space="preserve">    mode: '0644'</w:t>
        <w:br/>
        <w:br/>
        <w:t>- name: Configurar app.conf desde template (offline)</w:t>
        <w:br/>
        <w:t xml:space="preserve">  template:</w:t>
        <w:br/>
        <w:t xml:space="preserve">    src: telcel-app.conf.j2</w:t>
        <w:br/>
        <w:t xml:space="preserve">    dest: /etc/telcel/app.conf</w:t>
        <w:br/>
        <w:t xml:space="preserve">    mode: '0644'</w:t>
        <w:br/>
        <w:t xml:space="preserve">    backup: yes</w:t>
        <w:br/>
        <w:t xml:space="preserve">    validate: sh -c "grep -q 'app_port' %s &amp;&amp; cat %s"</w:t>
        <w:br/>
        <w:t xml:space="preserve">  notify: reload telcel_app</w:t>
        <w:br/>
        <w:t xml:space="preserve">  register: app_conf_result</w:t>
        <w:br/>
        <w:br/>
        <w:t>- name: Configurar httpd conf (simula httpd sin paquete) (offline)</w:t>
        <w:br/>
        <w:t xml:space="preserve">  template:</w:t>
        <w:br/>
        <w:t xml:space="preserve">    src: telcel-httpd.conf.j2</w:t>
        <w:br/>
        <w:t xml:space="preserve">    dest: /etc/httpd/conf.d/telcel.conf</w:t>
        <w:br/>
        <w:t xml:space="preserve">    mode: '0644'</w:t>
        <w:br/>
        <w:t xml:space="preserve">    backup: yes</w:t>
        <w:br/>
        <w:t xml:space="preserve">    validate: sh -c "grep -q 'Listen' %s &amp;&amp; cat %s"</w:t>
        <w:br/>
        <w:t xml:space="preserve">  notify: reload telcel_app</w:t>
        <w:br/>
        <w:t xml:space="preserve">  register: web_conf_result</w:t>
        <w:br/>
        <w:br/>
        <w:t>- name: Validar configs (offline)</w:t>
        <w:br/>
        <w:t xml:space="preserve">  shell: grep -q "^app_port" /etc/telcel/app.conf &amp;&amp; grep -q "^Listen" /etc/httpd/conf.d/telcel.conf &amp;&amp; echo "OK"</w:t>
        <w:br/>
        <w:t xml:space="preserve">  changed_when: false</w:t>
        <w:br/>
        <w:t xml:space="preserve">  when: app_conf_result.changed or web_conf_result.changed</w:t>
        <w:br/>
        <w:br/>
        <w:t># roles/telcel_app/handlers/main.yml - Offline sin systemd</w:t>
        <w:br/>
        <w:t>---</w:t>
        <w:br/>
        <w:t>- name: reload telcel_app</w:t>
        <w:br/>
        <w:t xml:space="preserve">  command: cat /etc/telcel/app.conf</w:t>
        <w:br/>
        <w:t xml:space="preserve">  changed_when: false</w:t>
        <w:br/>
        <w:t xml:space="preserve">  listen: reload telcel_app</w:t>
        <w:br/>
        <w:br/>
        <w:t>- name: Mostrar nueva web config</w:t>
        <w:br/>
        <w:t xml:space="preserve">  command: cat /etc/httpd/conf.d/telcel.conf</w:t>
        <w:br/>
        <w:t xml:space="preserve">  changed_when: false</w:t>
        <w:br/>
        <w:t xml:space="preserve">  listen: reload telcel_app</w:t>
        <w:br/>
        <w:br/>
        <w:t>- name: Debug role telcel_app aplicado</w:t>
        <w:br/>
        <w:t xml:space="preserve">  debug:</w:t>
        <w:br/>
        <w:t xml:space="preserve">    msg: "Role telcel_app aplicado en {{ inventory_hostname }}:{{ app_port }} Env={{ app_env }}"</w:t>
        <w:br/>
        <w:t xml:space="preserve">  listen: reload telcel_app</w:t>
        <w:br/>
        <w:br/>
        <w:t># playbooks/test-telcel-app.yml para probar role solo</w:t>
        <w:br/>
        <w:t>---</w:t>
        <w:br/>
        <w:t>- name: Probar role telcel_app offline</w:t>
        <w:br/>
        <w:t xml:space="preserve">  hosts: web</w:t>
        <w:br/>
        <w:t xml:space="preserve">  become: yes</w:t>
        <w:br/>
        <w:t xml:space="preserve">  gather_facts: yes</w:t>
        <w:br/>
        <w:t xml:space="preserve">  roles:</w:t>
        <w:br/>
        <w:t xml:space="preserve">    - telcel_app</w:t>
        <w:br/>
        <w:br/>
        <w:t># Ejecución:</w:t>
        <w:br/>
        <w:t># ansible-playbook playbooks/test-telcel-app.yml --check --diff --limit servera</w:t>
        <w:br/>
        <w:t># ansible-playbook playbooks/test-telcel-app.yml --diff</w:t>
        <w:br/>
        <w:t># ansible web -a "cat /etc/telcel/app.conf &amp;&amp; cat /etc/httpd/conf.d/telcel.conf"</w:t>
        <w:br/>
      </w:r>
    </w:p>
    <w:p>
      <w:pPr>
        <w:pStyle w:val="Heading2"/>
      </w:pPr>
      <w:r>
        <w:t>5. LAB 5.2 - Role telcel_logrotate (30 min) - Offline</w:t>
      </w:r>
    </w:p>
    <w:p>
      <w:r>
        <w:t># Crear role</w:t>
        <w:br/>
        <w:t>ansible-galaxy role init roles/telcel_logrotate --offline</w:t>
        <w:br/>
        <w:br/>
        <w:t># roles/telcel_logrotate/defaults/main.yml</w:t>
        <w:br/>
        <w:t>log_path: /var/log/telcel/*.log</w:t>
        <w:br/>
        <w:t>log_rotate: 14</w:t>
        <w:br/>
        <w:t>app_user: ansible</w:t>
        <w:br/>
        <w:br/>
        <w:t># roles/telcel_logrotate/templates/logrotate-telcel.j2 - SIN systemctl</w:t>
        <w:br/>
        <w:t>{{ log_path }} {</w:t>
        <w:br/>
        <w:t xml:space="preserve">    daily</w:t>
        <w:br/>
        <w:t xml:space="preserve">    rotate {{ log_rotate }}</w:t>
        <w:br/>
        <w:t xml:space="preserve">    compress</w:t>
        <w:br/>
        <w:t xml:space="preserve">    delaycompress</w:t>
        <w:br/>
        <w:t xml:space="preserve">    missingok</w:t>
        <w:br/>
        <w:t xml:space="preserve">    notifempty</w:t>
        <w:br/>
        <w:t xml:space="preserve">    create 0644 {{ app_user }} {{ app_user }}</w:t>
        <w:br/>
        <w:t xml:space="preserve">    postrotate</w:t>
        <w:br/>
        <w:t xml:space="preserve">        echo "Logs rotados {{ inventory_hostname }}" &gt; /tmp/logrotate-done</w:t>
        <w:br/>
        <w:t xml:space="preserve">    endscript</w:t>
        <w:br/>
        <w:t>}</w:t>
        <w:br/>
        <w:br/>
        <w:t># roles/telcel_logrotate/tasks/main.yml - Offline</w:t>
        <w:br/>
        <w:t>---</w:t>
        <w:br/>
        <w:t>- name: Crear dir /var/log/telcel</w:t>
        <w:br/>
        <w:t xml:space="preserve">  file:</w:t>
        <w:br/>
        <w:t xml:space="preserve">    path: /var/log/telcel</w:t>
        <w:br/>
        <w:t xml:space="preserve">    state: directory</w:t>
        <w:br/>
        <w:t xml:space="preserve">    mode: '0755'</w:t>
        <w:br/>
        <w:t xml:space="preserve">    owner: "{{ app_user }}"</w:t>
        <w:br/>
        <w:br/>
        <w:t>- name: Crear logs dummy</w:t>
        <w:br/>
        <w:t xml:space="preserve">  copy:</w:t>
        <w:br/>
        <w:t xml:space="preserve">    content: "Log {{ inventory_hostname }} {{ ansible_date_time.iso8601 | default('now') }} Env {{ app_env | default('lab') }}"</w:t>
        <w:br/>
        <w:t xml:space="preserve">    dest: "/var/log/telcel/app-{{ inventory_hostname }}.log"</w:t>
        <w:br/>
        <w:t xml:space="preserve">    mode: '0644'</w:t>
        <w:br/>
        <w:br/>
        <w:t>- name: Instalar logrotate config (offline)</w:t>
        <w:br/>
        <w:t xml:space="preserve">  template:</w:t>
        <w:br/>
        <w:t xml:space="preserve">    src: logrotate-telcel.j2</w:t>
        <w:br/>
        <w:t xml:space="preserve">    dest: /etc/logrotate.d/telcel</w:t>
        <w:br/>
        <w:t xml:space="preserve">    mode: '0644'</w:t>
        <w:br/>
        <w:t xml:space="preserve">    validate: sh -c "grep -q 'daily' %s &amp;&amp; cat %s"</w:t>
        <w:br/>
        <w:t xml:space="preserve">  notify: show logrotate</w:t>
        <w:br/>
        <w:t xml:space="preserve">  register: logrotate_result</w:t>
        <w:br/>
        <w:br/>
        <w:t>- name: Validar config</w:t>
        <w:br/>
        <w:t xml:space="preserve">  command: cat /etc/logrotate.d/telcel</w:t>
        <w:br/>
        <w:t xml:space="preserve">  changed_when: false</w:t>
        <w:br/>
        <w:t xml:space="preserve">  register: logrotate_debug</w:t>
        <w:br/>
        <w:br/>
        <w:t>- name: Debug validación</w:t>
        <w:br/>
        <w:t xml:space="preserve">  debug:</w:t>
        <w:br/>
        <w:t xml:space="preserve">    var: logrotate_debug.stdout_lines</w:t>
        <w:br/>
        <w:br/>
        <w:t>- name: Simular rotación sin binario logrotate</w:t>
        <w:br/>
        <w:t xml:space="preserve">  shell: cp /var/log/telcel/app-{{ inventory_hostname }}.log /var/log/telcel/app-{{ inventory_hostname }}.log.1 &amp;&amp; echo "" &gt; /var/log/telcel/app-{{ inventory_hostname }}.log &amp;&amp; ls -lh /var/log/telcel/</w:t>
        <w:br/>
        <w:t xml:space="preserve">  changed_when: false</w:t>
        <w:br/>
        <w:t xml:space="preserve">  when: logrotate_result.changed</w:t>
        <w:br/>
        <w:br/>
        <w:t># roles/telcel_logrotate/handlers/main.yml</w:t>
        <w:br/>
        <w:t>---</w:t>
        <w:br/>
        <w:t>- name: show logrotate</w:t>
        <w:br/>
        <w:t xml:space="preserve">  command: cat /etc/logrotate.d/telcel</w:t>
        <w:br/>
        <w:t xml:space="preserve">  changed_when: false</w:t>
        <w:br/>
        <w:t xml:space="preserve">  listen: show logrotate</w:t>
        <w:br/>
        <w:br/>
        <w:t>- name: Listar logs</w:t>
        <w:br/>
        <w:t xml:space="preserve">  shell: ls -lh /var/log/telcel/ &amp;&amp; cat /tmp/logrotate-done 2&gt;/dev/null || echo "No postrotate"</w:t>
        <w:br/>
        <w:t xml:space="preserve">  changed_when: false</w:t>
        <w:br/>
        <w:t xml:space="preserve">  listen: show logrotate</w:t>
        <w:br/>
        <w:br/>
        <w:t># playbooks/test-logrotate.yml</w:t>
        <w:br/>
        <w:t>---</w:t>
        <w:br/>
        <w:t>- name: Probar role logrotate offline</w:t>
        <w:br/>
        <w:t xml:space="preserve">  hosts: all</w:t>
        <w:br/>
        <w:t xml:space="preserve">  become: yes</w:t>
        <w:br/>
        <w:t xml:space="preserve">  roles:</w:t>
        <w:br/>
        <w:t xml:space="preserve">    - telcel_logrotate</w:t>
        <w:br/>
      </w:r>
    </w:p>
    <w:p>
      <w:pPr>
        <w:pStyle w:val="Heading2"/>
      </w:pPr>
      <w:r>
        <w:t>6. LAB 5.3 - Ansible Vault para TELCEL (30 min)</w:t>
      </w:r>
    </w:p>
    <w:p>
      <w:r>
        <w:t># Paso 1: Crear estructura vault</w:t>
        <w:br/>
        <w:t>mkdir -p inventory/group_vars/web</w:t>
        <w:br/>
        <w:t>mkdir -p inventory/group_vars/all</w:t>
        <w:br/>
        <w:br/>
        <w:t># Paso 2: Crear password file (chmod 600)</w:t>
        <w:br/>
        <w:t>echo "TelcelVault2025" &gt; ~/.vault_pass</w:t>
        <w:br/>
        <w:t>chmod 600 ~/.vault_pass</w:t>
        <w:br/>
        <w:br/>
        <w:t># Paso 3: Crear vault cifrado</w:t>
        <w:br/>
        <w:t>ansible-vault create --vault-password-file ~/.vault_pass inventory/group_vars/web/vault.yml</w:t>
        <w:br/>
        <w:t># Dentro del editor:</w:t>
        <w:br/>
        <w:t>vault_db_password: "SuperSecretDB2025!"</w:t>
        <w:br/>
        <w:t>vault_api_key: "TELCEL-API-XYZ-123"</w:t>
        <w:br/>
        <w:t>vault_noc_password: "N0cT3lc3l2025"</w:t>
        <w:br/>
        <w:t>vault_app_secret: "app-secret-lab-2025"</w:t>
        <w:br/>
        <w:br/>
        <w:t># Paso 4: Referenciar vault en vars</w:t>
        <w:br/>
        <w:t># inventory/group_vars/web/web.yml (sin cifrar)</w:t>
        <w:br/>
        <w:t>app_port: 8080</w:t>
        <w:br/>
        <w:t>app_env: lab</w:t>
        <w:br/>
        <w:t>db_password: "{{ vault_db_password }}"</w:t>
        <w:br/>
        <w:t>api_key: "{{ vault_api_key }}"</w:t>
        <w:br/>
        <w:br/>
        <w:t># Paso 5: Usar en templates - roles/telcel_app/templates/telcel-app.conf.j2</w:t>
        <w:br/>
        <w:t>app_host={{ inventory_hostname }}</w:t>
        <w:br/>
        <w:t>app_port={{ app_port }}</w:t>
        <w:br/>
        <w:t>app_env={{ app_env }}</w:t>
        <w:br/>
        <w:t># Secret solo visible si tienes vault pass</w:t>
        <w:br/>
        <w:t>db_password={{ vault_db_password }}</w:t>
        <w:br/>
        <w:t>api_key={{ vault_api_key }}</w:t>
        <w:br/>
        <w:br/>
        <w:t># Paso 6: Template con vault</w:t>
        <w:br/>
        <w:t># roles/telcel_app/templates/app-secrets.conf.j2</w:t>
        <w:br/>
        <w:t>[secrets]</w:t>
        <w:br/>
        <w:t>db_password={{ vault_db_password }}</w:t>
        <w:br/>
        <w:t>api_key={{ vault_api_key }}</w:t>
        <w:br/>
        <w:t>noc_pass={{ vault_noc_password }}</w:t>
        <w:br/>
        <w:br/>
        <w:t># Paso 7: Task que usa vault</w:t>
        <w:br/>
        <w:t>- name: Crear secrets config (vault)</w:t>
        <w:br/>
        <w:t xml:space="preserve">  template:</w:t>
        <w:br/>
        <w:t xml:space="preserve">    src: app-secrets.conf.j2</w:t>
        <w:br/>
        <w:t xml:space="preserve">    dest: /etc/telcel/secrets.conf</w:t>
        <w:br/>
        <w:t xml:space="preserve">    mode: '0600'  # Solo root puede leer</w:t>
        <w:br/>
        <w:t xml:space="preserve">    owner: root</w:t>
        <w:br/>
        <w:t xml:space="preserve">  no_log: true  # No mostrar secret en log</w:t>
        <w:br/>
        <w:t xml:space="preserve">  notify: reload telcel_app</w:t>
        <w:br/>
        <w:br/>
        <w:t># Paso 8: Ejecutar con vault</w:t>
        <w:br/>
        <w:t>ansible-playbook playbooks/test-telcel-app.yml --vault-password-file ~/.vault_pass --diff --limit servera</w:t>
        <w:br/>
        <w:t>ansible-playbook site.yml --vault-password-file ~/.vault_pass --diff</w:t>
        <w:br/>
        <w:br/>
        <w:t># Buenas prácticas TELCEL:</w:t>
        <w:br/>
        <w:t># - group_vars/all/vault.yml para secrets comunes</w:t>
        <w:br/>
        <w:t># - group_vars/web/vault.yml para secrets de web</w:t>
        <w:br/>
        <w:t># - .gitignore: *.vault, vault.yml sin cifrar</w:t>
        <w:br/>
        <w:t># - no_log: true en tasks con secrets</w:t>
        <w:br/>
        <w:t># - mode: 0600 en archivos con secrets</w:t>
        <w:br/>
      </w:r>
    </w:p>
    <w:p>
      <w:pPr>
        <w:pStyle w:val="Heading2"/>
      </w:pPr>
      <w:r>
        <w:t>7. LAB 5.4 - site.yml - Orquestación final (30 min)</w:t>
      </w:r>
    </w:p>
    <w:p>
      <w:r>
        <w:t># site.yml - Playbook maestro TELCEL que usa roles</w:t>
        <w:br/>
        <w:t>---</w:t>
        <w:br/>
        <w:t>- name: Configurar todo TELCEL LAB - Web</w:t>
        <w:br/>
        <w:t xml:space="preserve">  hosts: web</w:t>
        <w:br/>
        <w:t xml:space="preserve">  become: yes</w:t>
        <w:br/>
        <w:t xml:space="preserve">  gather_facts: yes</w:t>
        <w:br/>
        <w:br/>
        <w:t xml:space="preserve">  pre_tasks:</w:t>
        <w:br/>
        <w:t xml:space="preserve">    - name: Validar que vault está disponible</w:t>
        <w:br/>
        <w:t xml:space="preserve">      debug:</w:t>
        <w:br/>
        <w:t xml:space="preserve">        msg: "Vault OK para {{ inventory_hostname }}, env={{ app_env }}"</w:t>
        <w:br/>
        <w:t xml:space="preserve">      changed_when: false</w:t>
        <w:br/>
        <w:t xml:space="preserve">      no_log: false</w:t>
        <w:br/>
        <w:br/>
        <w:t xml:space="preserve">  roles:</w:t>
        <w:br/>
        <w:t xml:space="preserve">    - role: telcel_app</w:t>
        <w:br/>
        <w:t xml:space="preserve">    - role: telcel_logrotate</w:t>
        <w:br/>
        <w:br/>
        <w:t>- name: Configurar todo TELCEL LAB - DB</w:t>
        <w:br/>
        <w:t xml:space="preserve">  hosts: db</w:t>
        <w:br/>
        <w:t xml:space="preserve">  become: yes</w:t>
        <w:br/>
        <w:t xml:space="preserve">  gather_facts: yes</w:t>
        <w:br/>
        <w:br/>
        <w:t xml:space="preserve">  roles:</w:t>
        <w:br/>
        <w:t xml:space="preserve">    - role: telcel_logrotate</w:t>
        <w:br/>
        <w:t xml:space="preserve">    # En prod aquí iría role telcel_db</w:t>
        <w:br/>
        <w:br/>
        <w:t>- name: Configurar todos - MOTD y base</w:t>
        <w:br/>
        <w:t xml:space="preserve">  hosts: all</w:t>
        <w:br/>
        <w:t xml:space="preserve">  become: yes</w:t>
        <w:br/>
        <w:t xml:space="preserve">  tasks:</w:t>
        <w:br/>
        <w:t xml:space="preserve">    - name: Crear /etc/motd.d/telcel (base)</w:t>
        <w:br/>
        <w:t xml:space="preserve">      copy:</w:t>
        <w:br/>
        <w:t xml:space="preserve">        content: |</w:t>
        <w:br/>
        <w:t xml:space="preserve">          TELCEL LAB - {{ inventory_hostname }}</w:t>
        <w:br/>
        <w:t xml:space="preserve">          Env: {{ app_env | default('lab') }}</w:t>
        <w:br/>
        <w:t xml:space="preserve">          Rol: {{ group_names | join(',') }}</w:t>
        <w:br/>
        <w:t xml:space="preserve">          Managed by Ansible</w:t>
        <w:br/>
        <w:t xml:space="preserve">        dest: /etc/motd</w:t>
        <w:br/>
        <w:t xml:space="preserve">        mode: '0644'</w:t>
        <w:br/>
        <w:br/>
        <w:t># inventory/hosts TELCEL</w:t>
        <w:br/>
        <w:t>[web]</w:t>
        <w:br/>
        <w:t>servera ansible_host=10.10.1.11</w:t>
        <w:br/>
        <w:t>serverb ansible_host=10.10.1.12</w:t>
        <w:br/>
        <w:br/>
        <w:t>[db]</w:t>
        <w:br/>
        <w:t>serverd ansible_host=10.10.1.14</w:t>
        <w:br/>
        <w:br/>
        <w:t>[lab:children]</w:t>
        <w:br/>
        <w:t>web</w:t>
        <w:br/>
        <w:t>db</w:t>
        <w:br/>
        <w:br/>
        <w:t>[lab:vars]</w:t>
        <w:br/>
        <w:t>app_env=lab</w:t>
        <w:br/>
        <w:t>company=TELCEL</w:t>
        <w:br/>
        <w:br/>
        <w:t># ansible.cfg final Sesión 5</w:t>
        <w:br/>
        <w:t>[defaults]</w:t>
        <w:br/>
        <w:t>inventory = inventory/hosts</w:t>
        <w:br/>
        <w:t>roles_path = ./roles</w:t>
        <w:br/>
        <w:t>collections_path = ./collections</w:t>
        <w:br/>
        <w:t>host_key_checking = False</w:t>
        <w:br/>
        <w:t>vault_password_file = ~/.vault_pass</w:t>
        <w:br/>
        <w:t>retry_files_enabled = False</w:t>
        <w:br/>
        <w:t>stdout_callback = yaml</w:t>
        <w:br/>
        <w:br/>
        <w:t># Ejecución final:</w:t>
        <w:br/>
        <w:t># ansible-playbook site.yml --vault-password-file ~/.vault_pass --check --diff</w:t>
        <w:br/>
        <w:t># ansible-playbook site.yml --vault-password-file ~/.vault_pass --diff --limit web</w:t>
        <w:br/>
        <w:t># ansible-playbook site.yml --vault-password-file ~/.vault_pass --diff</w:t>
        <w:br/>
        <w:br/>
        <w:t># Validación idempotencia:</w:t>
        <w:br/>
        <w:t># ansible-playbook site.yml --vault-password-file ~/.vault_pass --diff  # 1ra vez changed</w:t>
        <w:br/>
        <w:t># ansible-playbook site.yml --vault-password-file ~/.vault_pass --diff  # 2da vez 0 changed = OK</w:t>
        <w:br/>
        <w:br/>
        <w:t># Verificación:</w:t>
        <w:br/>
        <w:t># ansible web -a "cat /etc/telcel/app.conf &amp;&amp; cat /etc/httpd/conf.d/telcel.conf"</w:t>
        <w:br/>
        <w:t># ansible all -a "cat /etc/logrotate.d/telcel &amp;&amp; ls -lh /var/log/telcel/"</w:t>
        <w:br/>
        <w:t># ansible all -a "cat /etc/motd"</w:t>
        <w:br/>
      </w:r>
    </w:p>
    <w:p>
      <w:pPr>
        <w:pStyle w:val="Heading2"/>
      </w:pPr>
      <w:r>
        <w:t>8. Tarea Sesión 5 - Reto Final TELCEL</w:t>
      </w:r>
    </w:p>
    <w:p>
      <w:r>
        <w:t>Reto: Crear proyecto final 100% offline con:</w:t>
        <w:br/>
        <w:br/>
        <w:t>1. Role telcel_base:</w:t>
        <w:br/>
        <w:t xml:space="preserve">   - Crea usuario telcel-admin</w:t>
        <w:br/>
        <w:t xml:space="preserve">   - Crea /etc/motd con template usando magic vars</w:t>
        <w:br/>
        <w:t xml:space="preserve">   - defaults: motd_env=lab</w:t>
        <w:br/>
        <w:br/>
        <w:t>2. Role telcel_app con vault:</w:t>
        <w:br/>
        <w:t xml:space="preserve">   - Usa vault_db_password en template secrets.conf con mode 0600 y no_log:true</w:t>
        <w:br/>
        <w:t xml:space="preserve">   - 2 templates con notify a mismo handler listen</w:t>
        <w:br/>
        <w:br/>
        <w:t>3. Role telcel_logrotate</w:t>
        <w:br/>
        <w:br/>
        <w:t>4. site.yml que orquesta:</w:t>
        <w:br/>
        <w:t xml:space="preserve">   - all -&gt; telcel_base</w:t>
        <w:br/>
        <w:t xml:space="preserve">   - web -&gt; telcel_app + telcel_logrotate</w:t>
        <w:br/>
        <w:t xml:space="preserve">   - db -&gt; telcel_logrotate</w:t>
        <w:br/>
        <w:br/>
        <w:t>5. Vault:</w:t>
        <w:br/>
        <w:t xml:space="preserve">   - inventory/group_vars/all/vault.yml con 3 secrets</w:t>
        <w:br/>
        <w:t xml:space="preserve">   - Usar --vault-password-file</w:t>
        <w:br/>
        <w:br/>
        <w:t>6. Validar:</w:t>
        <w:br/>
        <w:t xml:space="preserve">   - --check --diff sin cambiar nada en 2da corrida = 0 changed</w:t>
        <w:br/>
        <w:t xml:space="preserve">   - ansible-vault view funciona</w:t>
        <w:br/>
        <w:t xml:space="preserve">   - Secrets con mode 0600 y no_log:true</w:t>
        <w:br/>
        <w:br/>
        <w:t>BONUS: Crear role telcel_monitor que instale script /usr/local/bin/telcel-check.sh desde template que haga:</w:t>
        <w:br/>
        <w:t>#!/bin/bash</w:t>
        <w:br/>
        <w:t>echo "TELCEL Check {{ inventory_hostname }} {{ app_env }}"</w:t>
        <w:br/>
        <w:t>cat /etc/telcel/app.conf</w:t>
        <w:br/>
        <w:t>ls -lh /var/log/telcel/</w:t>
        <w:br/>
        <w:br/>
        <w:t>Entregable: Zip de proyecto con roles/, inventory/, site.yml, ansible.cfg, templates, sin binarios ni secrets en claro</w:t>
        <w:br/>
      </w:r>
    </w:p>
    <w:p>
      <w:pPr>
        <w:pStyle w:val="Heading2"/>
      </w:pPr>
      <w:r>
        <w:t>9. Cheat Sheet Sesión 5</w:t>
      </w:r>
    </w:p>
    <w:p>
      <w:r>
        <w:t># Roles</w:t>
        <w:br/>
        <w:t>ansible-galaxy role init roles/telcel_app --offline</w:t>
        <w:br/>
        <w:t>ansible-galaxy role list</w:t>
        <w:br/>
        <w:br/>
        <w:t># Vault</w:t>
        <w:br/>
        <w:t>ansible-vault create group_vars/web/vault.yml --vault-password-file ~/.vault_pass</w:t>
        <w:br/>
        <w:t>ansible-vault edit group_vars/web/vault.yml --vault-password-file ~/.vault_pass</w:t>
        <w:br/>
        <w:t>ansible-vault view group_vars/web/vault.yml --vault-password-file ~/.vault_pass</w:t>
        <w:br/>
        <w:t>ansible-vault encrypt_string 'Secret123' --name 'vault_db_password'</w:t>
        <w:br/>
        <w:br/>
        <w:t># Ejecución con vault</w:t>
        <w:br/>
        <w:t>ansible-playbook site.yml --vault-password-file ~/.vault_pass --diff</w:t>
        <w:br/>
        <w:t>ansible-playbook site.yml --vault-id dev@~/.vault_pass --diff</w:t>
        <w:br/>
        <w:br/>
        <w:t># Debug roles</w:t>
        <w:br/>
        <w:t>ansible-playbook site.yml --tags telcel_app --diff --limit servera</w:t>
        <w:br/>
        <w:t>ansible-playbook site.yml --skip-tags telcel_logrotate --diff</w:t>
        <w:br/>
        <w:br/>
        <w:t># Estructura final TELCEL</w:t>
        <w:br/>
        <w:t>.</w:t>
        <w:br/>
        <w:t>├── ansible.cfg</w:t>
        <w:br/>
        <w:t>├── site.yml</w:t>
        <w:br/>
        <w:t>├── inventory/</w:t>
        <w:br/>
        <w:t>│   ├── hosts</w:t>
        <w:br/>
        <w:t>│   └── group_vars/</w:t>
        <w:br/>
        <w:t>│       ├── all/</w:t>
        <w:br/>
        <w:t>│       │   ├── vars.yml</w:t>
        <w:br/>
        <w:t>│       │   └── vault.yml (cifrado)</w:t>
        <w:br/>
        <w:t>│       └── web/</w:t>
        <w:br/>
        <w:t>│           ├── vars.yml</w:t>
        <w:br/>
        <w:t>│           └── vault.yml (cifrado)</w:t>
        <w:br/>
        <w:t>├── roles/</w:t>
        <w:br/>
        <w:t>│   ├── telcel_app/</w:t>
        <w:br/>
        <w:t>│   │   ├── tasks/main.yml</w:t>
        <w:br/>
        <w:t>│   │   ├── handlers/main.yml</w:t>
        <w:br/>
        <w:t>│   │   ├── templates/</w:t>
        <w:br/>
        <w:t>│   │   ├── defaults/main.yml</w:t>
        <w:br/>
        <w:t>│   │   └── vars/main.yml</w:t>
        <w:br/>
        <w:t>│   └── telcel_logrotate/</w:t>
        <w:br/>
        <w:t>└── collections/ (opcional offline)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